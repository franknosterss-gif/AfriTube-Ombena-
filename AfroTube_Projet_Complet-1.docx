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Projet AfroTube - Plateforme Vidéo Africaine</w:t>
      </w:r>
    </w:p>
    <w:p>
      <w:r>
        <w:rPr>
          <w:b/>
        </w:rPr>
        <w:t xml:space="preserve">Vision : </w:t>
      </w:r>
      <w:r>
        <w:t>Créer une plateforme vidéo africaine moderne couvrant les 54 pays africains, avec support multilingue, monétisation des créateurs et fonctionnalités haut de gamme.</w:t>
      </w:r>
    </w:p>
    <w:p>
      <w:pPr>
        <w:pStyle w:val="Heading2"/>
      </w:pPr>
      <w:r>
        <w:t>Fonctionnalités principales</w:t>
      </w:r>
    </w:p>
    <w:p>
      <w:pPr>
        <w:pStyle w:val="ListBullet"/>
      </w:pPr>
      <w:r>
        <w:t>Création de compte (email, téléphone, réseaux sociaux)</w:t>
      </w:r>
    </w:p>
    <w:p>
      <w:pPr>
        <w:pStyle w:val="ListBullet"/>
      </w:pPr>
      <w:r>
        <w:t>Profils utilisateurs</w:t>
      </w:r>
    </w:p>
    <w:p>
      <w:pPr>
        <w:pStyle w:val="ListBullet"/>
      </w:pPr>
      <w:r>
        <w:t>Publication de vidéos courtes et longues</w:t>
      </w:r>
    </w:p>
    <w:p>
      <w:pPr>
        <w:pStyle w:val="ListBullet"/>
      </w:pPr>
      <w:r>
        <w:t>Diffusions en direct (live)</w:t>
      </w:r>
    </w:p>
    <w:p>
      <w:pPr>
        <w:pStyle w:val="ListBullet"/>
      </w:pPr>
      <w:r>
        <w:t>Likes, commentaires, partages</w:t>
      </w:r>
    </w:p>
    <w:p>
      <w:pPr>
        <w:pStyle w:val="ListBullet"/>
      </w:pPr>
      <w:r>
        <w:t>Abonnements aux créateurs</w:t>
      </w:r>
    </w:p>
    <w:p>
      <w:pPr>
        <w:pStyle w:val="ListBullet"/>
      </w:pPr>
      <w:r>
        <w:t>Recherche et recommandations</w:t>
      </w:r>
    </w:p>
    <w:p>
      <w:pPr>
        <w:pStyle w:val="Heading2"/>
      </w:pPr>
      <w:r>
        <w:t>Monétisation</w:t>
      </w:r>
    </w:p>
    <w:p>
      <w:pPr>
        <w:pStyle w:val="ListBullet"/>
      </w:pPr>
      <w:r>
        <w:t>Publicités vidéo</w:t>
      </w:r>
    </w:p>
    <w:p>
      <w:pPr>
        <w:pStyle w:val="ListBullet"/>
      </w:pPr>
      <w:r>
        <w:t>Abonnements Premium</w:t>
      </w:r>
    </w:p>
    <w:p>
      <w:pPr>
        <w:pStyle w:val="ListBullet"/>
      </w:pPr>
      <w:r>
        <w:t>Dons et pourboires</w:t>
      </w:r>
    </w:p>
    <w:p>
      <w:pPr>
        <w:pStyle w:val="ListBullet"/>
      </w:pPr>
      <w:r>
        <w:t>Revenus des lives</w:t>
      </w:r>
    </w:p>
    <w:p>
      <w:pPr>
        <w:pStyle w:val="ListBullet"/>
      </w:pPr>
      <w:r>
        <w:t>Partage des revenus avec les créateurs</w:t>
      </w:r>
    </w:p>
    <w:p>
      <w:pPr>
        <w:pStyle w:val="Heading2"/>
      </w:pPr>
      <w:r>
        <w:t>Langues</w:t>
      </w:r>
    </w:p>
    <w:p>
      <w:pPr>
        <w:pStyle w:val="ListBullet"/>
      </w:pPr>
      <w:r>
        <w:t>Français</w:t>
      </w:r>
    </w:p>
    <w:p>
      <w:pPr>
        <w:pStyle w:val="ListBullet"/>
      </w:pPr>
      <w:r>
        <w:t>Anglais</w:t>
      </w:r>
    </w:p>
    <w:p>
      <w:pPr>
        <w:pStyle w:val="ListBullet"/>
      </w:pPr>
      <w:r>
        <w:t>Arabe</w:t>
      </w:r>
    </w:p>
    <w:p>
      <w:pPr>
        <w:pStyle w:val="ListBullet"/>
      </w:pPr>
      <w:r>
        <w:t>Portugais</w:t>
      </w:r>
    </w:p>
    <w:p>
      <w:pPr>
        <w:pStyle w:val="ListBullet"/>
      </w:pPr>
      <w:r>
        <w:t>Swahili</w:t>
      </w:r>
    </w:p>
    <w:p>
      <w:pPr>
        <w:pStyle w:val="ListBullet"/>
      </w:pPr>
      <w:r>
        <w:t>Hausa</w:t>
      </w:r>
    </w:p>
    <w:p>
      <w:pPr>
        <w:pStyle w:val="ListBullet"/>
      </w:pPr>
      <w:r>
        <w:t>Yoruba</w:t>
      </w:r>
    </w:p>
    <w:p>
      <w:pPr>
        <w:pStyle w:val="ListBullet"/>
      </w:pPr>
      <w:r>
        <w:t>Zoulou</w:t>
      </w:r>
    </w:p>
    <w:p>
      <w:pPr>
        <w:pStyle w:val="ListBullet"/>
      </w:pPr>
      <w:r>
        <w:t>Amharique</w:t>
      </w:r>
    </w:p>
    <w:p>
      <w:pPr>
        <w:pStyle w:val="ListBullet"/>
      </w:pPr>
      <w:r>
        <w:t>Lingala</w:t>
      </w:r>
    </w:p>
    <w:p>
      <w:pPr>
        <w:pStyle w:val="ListBullet"/>
      </w:pPr>
      <w:r>
        <w:t>Wolof</w:t>
      </w:r>
    </w:p>
    <w:p>
      <w:pPr>
        <w:pStyle w:val="Heading2"/>
      </w:pPr>
      <w:r>
        <w:t>Paiements</w:t>
      </w:r>
    </w:p>
    <w:p>
      <w:pPr>
        <w:pStyle w:val="ListBullet"/>
      </w:pPr>
      <w:r>
        <w:t>Mobile Money</w:t>
      </w:r>
    </w:p>
    <w:p>
      <w:pPr>
        <w:pStyle w:val="ListBullet"/>
      </w:pPr>
      <w:r>
        <w:t>Orange Money</w:t>
      </w:r>
    </w:p>
    <w:p>
      <w:pPr>
        <w:pStyle w:val="ListBullet"/>
      </w:pPr>
      <w:r>
        <w:t>MTN Money</w:t>
      </w:r>
    </w:p>
    <w:p>
      <w:pPr>
        <w:pStyle w:val="ListBullet"/>
      </w:pPr>
      <w:r>
        <w:t>Airtel Money</w:t>
      </w:r>
    </w:p>
    <w:p>
      <w:pPr>
        <w:pStyle w:val="ListBullet"/>
      </w:pPr>
      <w:r>
        <w:t>Cartes bancaires</w:t>
      </w:r>
    </w:p>
    <w:p>
      <w:pPr>
        <w:pStyle w:val="ListBullet"/>
      </w:pPr>
      <w:r>
        <w:t>PayPal</w:t>
      </w:r>
    </w:p>
    <w:p>
      <w:pPr>
        <w:pStyle w:val="Heading2"/>
      </w:pPr>
      <w:r>
        <w:t>Fonctionnalités Premium</w:t>
      </w:r>
    </w:p>
    <w:p>
      <w:pPr>
        <w:pStyle w:val="ListBullet"/>
      </w:pPr>
      <w:r>
        <w:t>IA de sous-titrage</w:t>
      </w:r>
    </w:p>
    <w:p>
      <w:pPr>
        <w:pStyle w:val="ListBullet"/>
      </w:pPr>
      <w:r>
        <w:t>Traduction automatique</w:t>
      </w:r>
    </w:p>
    <w:p>
      <w:pPr>
        <w:pStyle w:val="ListBullet"/>
      </w:pPr>
      <w:r>
        <w:t>Streaming 4K/8K</w:t>
      </w:r>
    </w:p>
    <w:p>
      <w:pPr>
        <w:pStyle w:val="ListBullet"/>
      </w:pPr>
      <w:r>
        <w:t>Téléchargement hors ligne</w:t>
      </w:r>
    </w:p>
    <w:p>
      <w:pPr>
        <w:pStyle w:val="ListBullet"/>
      </w:pPr>
      <w:r>
        <w:t>Vérification des créateurs</w:t>
      </w:r>
    </w:p>
    <w:p>
      <w:pPr>
        <w:pStyle w:val="ListBullet"/>
      </w:pPr>
      <w:r>
        <w:t>Protection anti-piratage</w:t>
      </w:r>
    </w:p>
    <w:p>
      <w:pPr>
        <w:pStyle w:val="ListBullet"/>
      </w:pPr>
      <w:r>
        <w:t>Marketplace intégrée</w:t>
      </w:r>
    </w:p>
    <w:p>
      <w:pPr>
        <w:pStyle w:val="Heading2"/>
      </w:pPr>
      <w:r>
        <w:t>Architecture technique</w:t>
      </w:r>
    </w:p>
    <w:p>
      <w:pPr>
        <w:pStyle w:val="ListBullet"/>
      </w:pPr>
      <w:r>
        <w:t>Frontend : React ou Flutter</w:t>
      </w:r>
    </w:p>
    <w:p>
      <w:pPr>
        <w:pStyle w:val="ListBullet"/>
      </w:pPr>
      <w:r>
        <w:t>Backend : Node.js</w:t>
      </w:r>
    </w:p>
    <w:p>
      <w:pPr>
        <w:pStyle w:val="ListBullet"/>
      </w:pPr>
      <w:r>
        <w:t>Base de données : PostgreSQL</w:t>
      </w:r>
    </w:p>
    <w:p>
      <w:pPr>
        <w:pStyle w:val="ListBullet"/>
      </w:pPr>
      <w:r>
        <w:t>Stockage vidéo : Cloudflare Stream ou AWS</w:t>
      </w:r>
    </w:p>
    <w:p>
      <w:pPr>
        <w:pStyle w:val="Heading2"/>
      </w:pPr>
      <w:r>
        <w:t>Sprint 1 (30 jours)</w:t>
      </w:r>
    </w:p>
    <w:p>
      <w:pPr>
        <w:pStyle w:val="ListBullet"/>
      </w:pPr>
      <w:r>
        <w:t>Conception et design</w:t>
      </w:r>
    </w:p>
    <w:p>
      <w:pPr>
        <w:pStyle w:val="ListBullet"/>
      </w:pPr>
      <w:r>
        <w:t>Comptes utilisateurs</w:t>
      </w:r>
    </w:p>
    <w:p>
      <w:pPr>
        <w:pStyle w:val="ListBullet"/>
      </w:pPr>
      <w:r>
        <w:t>Publication et lecture vidéo</w:t>
      </w:r>
    </w:p>
    <w:p>
      <w:pPr>
        <w:pStyle w:val="ListBullet"/>
      </w:pPr>
      <w:r>
        <w:t>Likes, commentaires et abonnements</w:t>
      </w:r>
    </w:p>
    <w:p>
      <w:pPr>
        <w:pStyle w:val="ListBullet"/>
      </w:pPr>
      <w:r>
        <w:t>Monétisation de base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